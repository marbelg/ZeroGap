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DESCRIPCIÓN DEL SISTEMA</w:t>
      </w:r>
    </w:p>
    <w:p>
      <w:pPr>
        <w:jc w:val="center"/>
      </w:pPr>
      <w:r>
        <w:rPr>
          <w:b/>
          <w:sz w:val="26"/>
        </w:rPr>
        <w:t>WebApp de Control de Gastos de Empleados</w:t>
      </w:r>
    </w:p>
    <w:p/>
    <w:p>
      <w:r>
        <w:rPr>
          <w:b/>
          <w:sz w:val="26"/>
        </w:rPr>
        <w:t>1. Objetivo del sistema</w:t>
      </w:r>
    </w:p>
    <w:p>
      <w:pPr>
        <w:spacing w:after="60"/>
      </w:pPr>
      <w:r>
        <w:t>Desarrollar una WebApp sencilla, moderna y responsive para registrar, administrar y analizar los gastos de empleados.</w:t>
      </w:r>
    </w:p>
    <w:p>
      <w:pPr>
        <w:spacing w:after="60"/>
      </w:pPr>
    </w:p>
    <w:p>
      <w:pPr>
        <w:spacing w:after="60"/>
      </w:pPr>
      <w:r>
        <w:t>El sistema tendrá dos módulos principales: Empleados y Administración. Los empleados podrán reportar gastos desde su celular de forma rápida, mientras que Administración podrá consolidar la información, revisar los registros, administrar usuarios y analizar el comportamiento de los gastos mediante un Dashboard gerencial.</w:t>
      </w:r>
    </w:p>
    <w:p>
      <w:pPr>
        <w:spacing w:after="60"/>
      </w:pPr>
    </w:p>
    <w:p>
      <w:pPr>
        <w:spacing w:after="60"/>
      </w:pPr>
      <w:r>
        <w:t>La prioridad del sistema es simplicidad, rapidez, facilidad de uso móvil, seguridad y capacidad de crecimiento futuro.</w:t>
      </w:r>
    </w:p>
    <w:p>
      <w:r>
        <w:rPr>
          <w:b/>
          <w:sz w:val="26"/>
        </w:rPr>
        <w:t>2. Módulos principales</w:t>
      </w:r>
    </w:p>
    <w:p>
      <w:pPr>
        <w:spacing w:after="60"/>
      </w:pPr>
      <w:r>
        <w:t>• Módulo de Empleados</w:t>
      </w:r>
    </w:p>
    <w:p>
      <w:pPr>
        <w:spacing w:after="60"/>
      </w:pPr>
      <w:r>
        <w:t>• Módulo de Administración</w:t>
      </w:r>
    </w:p>
    <w:p>
      <w:r>
        <w:rPr>
          <w:b/>
          <w:sz w:val="26"/>
        </w:rPr>
        <w:t>3. Módulo de Empleados</w:t>
      </w:r>
    </w:p>
    <w:p>
      <w:pPr>
        <w:spacing w:after="60"/>
      </w:pPr>
      <w:r>
        <w:t>Después de iniciar sesión, el empleado tendrá una interfaz extremadamente sencilla con cuatro opciones principales:</w:t>
      </w:r>
    </w:p>
    <w:p>
      <w:pPr>
        <w:spacing w:after="60"/>
      </w:pPr>
    </w:p>
    <w:p>
      <w:pPr>
        <w:spacing w:after="60"/>
      </w:pPr>
      <w:r>
        <w:t>• Desayuno</w:t>
      </w:r>
    </w:p>
    <w:p>
      <w:pPr>
        <w:spacing w:after="60"/>
      </w:pPr>
      <w:r>
        <w:t>• Almuerzo</w:t>
      </w:r>
    </w:p>
    <w:p>
      <w:pPr>
        <w:spacing w:after="60"/>
      </w:pPr>
      <w:r>
        <w:t>• Cena</w:t>
      </w:r>
    </w:p>
    <w:p>
      <w:pPr>
        <w:spacing w:after="60"/>
      </w:pPr>
      <w:r>
        <w:t>• Kilometraje</w:t>
      </w:r>
    </w:p>
    <w:p>
      <w:pPr>
        <w:spacing w:after="60"/>
      </w:pPr>
    </w:p>
    <w:p>
      <w:pPr>
        <w:spacing w:after="60"/>
      </w:pPr>
      <w:r>
        <w:t>El empleado únicamente podrá consultar y administrar sus propios registros. No tendrá acceso a información de otros empleados ni al Dashboard administrativo.</w:t>
      </w:r>
    </w:p>
    <w:p>
      <w:r>
        <w:rPr>
          <w:b/>
          <w:sz w:val="26"/>
        </w:rPr>
        <w:t>4. Registro de desayuno, almuerzo y cena</w:t>
      </w:r>
    </w:p>
    <w:p>
      <w:pPr>
        <w:spacing w:after="60"/>
      </w:pPr>
      <w:r>
        <w:t>Cada registro de alimentación deberá permitir:</w:t>
      </w:r>
    </w:p>
    <w:p>
      <w:pPr>
        <w:spacing w:after="60"/>
      </w:pPr>
    </w:p>
    <w:p>
      <w:pPr>
        <w:spacing w:after="60"/>
      </w:pPr>
      <w:r>
        <w:t>• Fecha</w:t>
      </w:r>
    </w:p>
    <w:p>
      <w:pPr>
        <w:spacing w:after="60"/>
      </w:pPr>
      <w:r>
        <w:t>• Hora</w:t>
      </w:r>
    </w:p>
    <w:p>
      <w:pPr>
        <w:spacing w:after="60"/>
      </w:pPr>
      <w:r>
        <w:t>• Monto</w:t>
      </w:r>
    </w:p>
    <w:p>
      <w:pPr>
        <w:spacing w:after="60"/>
      </w:pPr>
      <w:r>
        <w:t>• Moneda (USD o CRC)</w:t>
      </w:r>
    </w:p>
    <w:p>
      <w:pPr>
        <w:spacing w:after="60"/>
      </w:pPr>
      <w:r>
        <w:t>• Descripción opcional</w:t>
      </w:r>
    </w:p>
    <w:p>
      <w:pPr>
        <w:spacing w:after="60"/>
      </w:pPr>
      <w:r>
        <w:t>• Fotografía del comprobante</w:t>
      </w:r>
    </w:p>
    <w:p>
      <w:pPr>
        <w:spacing w:after="60"/>
      </w:pPr>
    </w:p>
    <w:p>
      <w:pPr>
        <w:spacing w:after="60"/>
      </w:pPr>
      <w:r>
        <w:t>La fotografía podrá tomarse directamente con la cámara del celular o seleccionarse desde una fotografía previamente almacenada en el dispositivo.</w:t>
      </w:r>
    </w:p>
    <w:p>
      <w:pPr>
        <w:spacing w:after="60"/>
      </w:pPr>
    </w:p>
    <w:p>
      <w:pPr>
        <w:spacing w:after="60"/>
      </w:pPr>
      <w:r>
        <w:t>Antes de enviar el gasto, el usuario deberá poder visualizar el comprobante.</w:t>
      </w:r>
    </w:p>
    <w:p>
      <w:pPr>
        <w:spacing w:after="60"/>
      </w:pPr>
    </w:p>
    <w:p>
      <w:pPr>
        <w:spacing w:after="60"/>
      </w:pPr>
      <w:r>
        <w:t>Al enviar el registro, el sistema deberá asociarlo automáticamente con el empleado autenticado, guardar la fecha y hora, almacenar el gasto y guardar la referencia de la fotografía.</w:t>
      </w:r>
    </w:p>
    <w:p>
      <w:pPr>
        <w:spacing w:after="60"/>
      </w:pPr>
    </w:p>
    <w:p>
      <w:pPr>
        <w:spacing w:after="60"/>
      </w:pPr>
      <w:r>
        <w:t>El estado inicial será: Reportado.</w:t>
      </w:r>
    </w:p>
    <w:p>
      <w:r>
        <w:rPr>
          <w:b/>
          <w:sz w:val="26"/>
        </w:rPr>
        <w:t>5. Registro de kilometraje</w:t>
      </w:r>
    </w:p>
    <w:p>
      <w:pPr>
        <w:spacing w:after="60"/>
      </w:pPr>
      <w:r>
        <w:t>El registro de kilometraje deberá permitir documentar un trayecto.</w:t>
      </w:r>
    </w:p>
    <w:p>
      <w:pPr>
        <w:spacing w:after="60"/>
      </w:pPr>
    </w:p>
    <w:p>
      <w:pPr>
        <w:spacing w:after="60"/>
      </w:pPr>
      <w:r>
        <w:t>Campos principales:</w:t>
      </w:r>
    </w:p>
    <w:p>
      <w:pPr>
        <w:spacing w:after="60"/>
      </w:pPr>
    </w:p>
    <w:p>
      <w:pPr>
        <w:spacing w:after="60"/>
      </w:pPr>
      <w:r>
        <w:t>• Fecha</w:t>
      </w:r>
    </w:p>
    <w:p>
      <w:pPr>
        <w:spacing w:after="60"/>
      </w:pPr>
      <w:r>
        <w:t>• Hora de inicio</w:t>
      </w:r>
    </w:p>
    <w:p>
      <w:pPr>
        <w:spacing w:after="60"/>
      </w:pPr>
      <w:r>
        <w:t>• Hora de finalización</w:t>
      </w:r>
    </w:p>
    <w:p>
      <w:pPr>
        <w:spacing w:after="60"/>
      </w:pPr>
      <w:r>
        <w:t>• Lugar de inicio</w:t>
      </w:r>
    </w:p>
    <w:p>
      <w:pPr>
        <w:spacing w:after="60"/>
      </w:pPr>
      <w:r>
        <w:t>• Lugar de destino</w:t>
      </w:r>
    </w:p>
    <w:p>
      <w:pPr>
        <w:spacing w:after="60"/>
      </w:pPr>
      <w:r>
        <w:t>• Kilometraje inicial</w:t>
      </w:r>
    </w:p>
    <w:p>
      <w:pPr>
        <w:spacing w:after="60"/>
      </w:pPr>
      <w:r>
        <w:t>• Kilometraje final</w:t>
      </w:r>
    </w:p>
    <w:p>
      <w:pPr>
        <w:spacing w:after="60"/>
      </w:pPr>
      <w:r>
        <w:t>• Kilómetros recorridos</w:t>
      </w:r>
    </w:p>
    <w:p>
      <w:pPr>
        <w:spacing w:after="60"/>
      </w:pPr>
      <w:r>
        <w:t>• Descripción opcional</w:t>
      </w:r>
    </w:p>
    <w:p>
      <w:pPr>
        <w:spacing w:after="60"/>
      </w:pPr>
    </w:p>
    <w:p>
      <w:pPr>
        <w:spacing w:after="60"/>
      </w:pPr>
      <w:r>
        <w:t>El sistema calculará automáticamente:</w:t>
      </w:r>
    </w:p>
    <w:p>
      <w:pPr>
        <w:spacing w:after="60"/>
      </w:pPr>
    </w:p>
    <w:p>
      <w:pPr>
        <w:spacing w:after="60"/>
      </w:pPr>
      <w:r>
        <w:t>Kilómetros recorridos = Kilometraje final - Kilometraje inicial</w:t>
      </w:r>
    </w:p>
    <w:p>
      <w:pPr>
        <w:spacing w:after="60"/>
      </w:pPr>
    </w:p>
    <w:p>
      <w:pPr>
        <w:spacing w:after="60"/>
      </w:pPr>
      <w:r>
        <w:t>También deberá permitir dos fotografías:</w:t>
      </w:r>
    </w:p>
    <w:p>
      <w:pPr>
        <w:spacing w:after="60"/>
      </w:pPr>
    </w:p>
    <w:p>
      <w:pPr>
        <w:spacing w:after="60"/>
      </w:pPr>
      <w:r>
        <w:t>• Fotografía de inicio: evidencia del odómetro al comenzar el trayecto.</w:t>
      </w:r>
    </w:p>
    <w:p>
      <w:pPr>
        <w:spacing w:after="60"/>
      </w:pPr>
      <w:r>
        <w:t>• Fotografía final: evidencia del odómetro al finalizar el trayecto.</w:t>
      </w:r>
    </w:p>
    <w:p>
      <w:pPr>
        <w:spacing w:after="60"/>
      </w:pPr>
    </w:p>
    <w:p>
      <w:pPr>
        <w:spacing w:after="60"/>
      </w:pPr>
      <w:r>
        <w:t>Ambas fotografías podrán tomarse con la cámara del celular o seleccionarse desde la galería.</w:t>
      </w:r>
    </w:p>
    <w:p>
      <w:r>
        <w:rPr>
          <w:b/>
          <w:sz w:val="26"/>
        </w:rPr>
        <w:t>6. Historial del empleado</w:t>
      </w:r>
    </w:p>
    <w:p>
      <w:pPr>
        <w:spacing w:after="60"/>
      </w:pPr>
      <w:r>
        <w:t>El empleado tendrá una sección denominada “Mis Gastos”, donde podrá consultar únicamente sus propios registros.</w:t>
      </w:r>
    </w:p>
    <w:p>
      <w:pPr>
        <w:spacing w:after="60"/>
      </w:pPr>
    </w:p>
    <w:p>
      <w:pPr>
        <w:spacing w:after="60"/>
      </w:pPr>
      <w:r>
        <w:t>La información deberá mostrar como mínimo:</w:t>
      </w:r>
    </w:p>
    <w:p>
      <w:pPr>
        <w:spacing w:after="60"/>
      </w:pPr>
    </w:p>
    <w:p>
      <w:pPr>
        <w:spacing w:after="60"/>
      </w:pPr>
      <w:r>
        <w:t>• Fecha</w:t>
      </w:r>
    </w:p>
    <w:p>
      <w:pPr>
        <w:spacing w:after="60"/>
      </w:pPr>
      <w:r>
        <w:t>• Tipo de gasto</w:t>
      </w:r>
    </w:p>
    <w:p>
      <w:pPr>
        <w:spacing w:after="60"/>
      </w:pPr>
      <w:r>
        <w:t>• Monto</w:t>
      </w:r>
    </w:p>
    <w:p>
      <w:pPr>
        <w:spacing w:after="60"/>
      </w:pPr>
      <w:r>
        <w:t>• Estado</w:t>
      </w:r>
    </w:p>
    <w:p>
      <w:pPr>
        <w:spacing w:after="60"/>
      </w:pPr>
      <w:r>
        <w:t>• Comprobante</w:t>
      </w:r>
    </w:p>
    <w:p>
      <w:pPr>
        <w:spacing w:after="60"/>
      </w:pPr>
    </w:p>
    <w:p>
      <w:pPr>
        <w:spacing w:after="60"/>
      </w:pPr>
      <w:r>
        <w:t>Los estados contemplados serán:</w:t>
      </w:r>
    </w:p>
    <w:p>
      <w:pPr>
        <w:spacing w:after="60"/>
      </w:pPr>
    </w:p>
    <w:p>
      <w:pPr>
        <w:spacing w:after="60"/>
      </w:pPr>
      <w:r>
        <w:t>• Reportado</w:t>
      </w:r>
    </w:p>
    <w:p>
      <w:pPr>
        <w:spacing w:after="60"/>
      </w:pPr>
      <w:r>
        <w:t>• Aprobado</w:t>
      </w:r>
    </w:p>
    <w:p>
      <w:pPr>
        <w:spacing w:after="60"/>
      </w:pPr>
      <w:r>
        <w:t>• Rechazado</w:t>
      </w:r>
    </w:p>
    <w:p>
      <w:pPr>
        <w:spacing w:after="60"/>
      </w:pPr>
    </w:p>
    <w:p>
      <w:pPr>
        <w:spacing w:after="60"/>
      </w:pPr>
      <w:r>
        <w:t>En caso de rechazo, Administración podrá registrar un motivo.</w:t>
      </w:r>
    </w:p>
    <w:p>
      <w:r>
        <w:rPr>
          <w:b/>
          <w:sz w:val="26"/>
        </w:rPr>
        <w:t>7. Módulo de Administración</w:t>
      </w:r>
    </w:p>
    <w:p>
      <w:pPr>
        <w:spacing w:after="60"/>
      </w:pPr>
      <w:r>
        <w:t>El módulo administrativo deberá incluir:</w:t>
      </w:r>
    </w:p>
    <w:p>
      <w:pPr>
        <w:spacing w:after="60"/>
      </w:pPr>
    </w:p>
    <w:p>
      <w:pPr>
        <w:spacing w:after="60"/>
      </w:pPr>
      <w:r>
        <w:t>• Dashboard</w:t>
      </w:r>
    </w:p>
    <w:p>
      <w:pPr>
        <w:spacing w:after="60"/>
      </w:pPr>
      <w:r>
        <w:t>• Gastos</w:t>
      </w:r>
    </w:p>
    <w:p>
      <w:pPr>
        <w:spacing w:after="60"/>
      </w:pPr>
      <w:r>
        <w:t>• Empleados</w:t>
      </w:r>
    </w:p>
    <w:p>
      <w:pPr>
        <w:spacing w:after="60"/>
      </w:pPr>
      <w:r>
        <w:t>• Reportes</w:t>
      </w:r>
    </w:p>
    <w:p>
      <w:pPr>
        <w:spacing w:after="60"/>
      </w:pPr>
    </w:p>
    <w:p>
      <w:pPr>
        <w:spacing w:after="60"/>
      </w:pPr>
      <w:r>
        <w:t>El administrador tendrá acceso completo a la información y podrá gestionar los registros manualmente o utilizando los datos enviados por los empleados.</w:t>
      </w:r>
    </w:p>
    <w:p>
      <w:r>
        <w:rPr>
          <w:b/>
          <w:sz w:val="26"/>
        </w:rPr>
        <w:t>8. Administración de empleados</w:t>
      </w:r>
    </w:p>
    <w:p>
      <w:pPr>
        <w:spacing w:after="60"/>
      </w:pPr>
      <w:r>
        <w:t>El administrador podrá crear tantos usuarios como necesite, sin que la aplicación imponga un límite fijo.</w:t>
      </w:r>
    </w:p>
    <w:p>
      <w:pPr>
        <w:spacing w:after="60"/>
      </w:pPr>
    </w:p>
    <w:p>
      <w:pPr>
        <w:spacing w:after="60"/>
      </w:pPr>
      <w:r>
        <w:t>Datos principales:</w:t>
      </w:r>
    </w:p>
    <w:p>
      <w:pPr>
        <w:spacing w:after="60"/>
      </w:pPr>
    </w:p>
    <w:p>
      <w:pPr>
        <w:spacing w:after="60"/>
      </w:pPr>
      <w:r>
        <w:t>• Nombre</w:t>
      </w:r>
    </w:p>
    <w:p>
      <w:pPr>
        <w:spacing w:after="60"/>
      </w:pPr>
      <w:r>
        <w:t>• Apellido</w:t>
      </w:r>
    </w:p>
    <w:p>
      <w:pPr>
        <w:spacing w:after="60"/>
      </w:pPr>
      <w:r>
        <w:t>• Email / usuario</w:t>
      </w:r>
    </w:p>
    <w:p>
      <w:pPr>
        <w:spacing w:after="60"/>
      </w:pPr>
      <w:r>
        <w:t>• Contraseña temporal</w:t>
      </w:r>
    </w:p>
    <w:p>
      <w:pPr>
        <w:spacing w:after="60"/>
      </w:pPr>
      <w:r>
        <w:t>• Estado: Activo / Inactivo</w:t>
      </w:r>
    </w:p>
    <w:p>
      <w:pPr>
        <w:spacing w:after="60"/>
      </w:pPr>
      <w:r>
        <w:t>• Departamento (opcional)</w:t>
      </w:r>
    </w:p>
    <w:p>
      <w:pPr>
        <w:spacing w:after="60"/>
      </w:pPr>
      <w:r>
        <w:t>• Puesto (opcional)</w:t>
      </w:r>
    </w:p>
    <w:p>
      <w:pPr>
        <w:spacing w:after="60"/>
      </w:pPr>
      <w:r>
        <w:t>• Código de empleado (opcional)</w:t>
      </w:r>
    </w:p>
    <w:p>
      <w:pPr>
        <w:spacing w:after="60"/>
      </w:pPr>
    </w:p>
    <w:p>
      <w:pPr>
        <w:spacing w:after="60"/>
      </w:pPr>
      <w:r>
        <w:t>Acciones disponibles:</w:t>
      </w:r>
    </w:p>
    <w:p>
      <w:pPr>
        <w:spacing w:after="60"/>
      </w:pPr>
    </w:p>
    <w:p>
      <w:pPr>
        <w:spacing w:after="60"/>
      </w:pPr>
      <w:r>
        <w:t>• Crear usuario</w:t>
      </w:r>
    </w:p>
    <w:p>
      <w:pPr>
        <w:spacing w:after="60"/>
      </w:pPr>
      <w:r>
        <w:t>• Editar usuario</w:t>
      </w:r>
    </w:p>
    <w:p>
      <w:pPr>
        <w:spacing w:after="60"/>
      </w:pPr>
      <w:r>
        <w:t>• Activar / desactivar usuario</w:t>
      </w:r>
    </w:p>
    <w:p>
      <w:pPr>
        <w:spacing w:after="60"/>
      </w:pPr>
      <w:r>
        <w:t>• Restablecer contraseña</w:t>
      </w:r>
    </w:p>
    <w:p>
      <w:pPr>
        <w:spacing w:after="60"/>
      </w:pPr>
      <w:r>
        <w:t>• Eliminar usuario</w:t>
      </w:r>
    </w:p>
    <w:p>
      <w:r>
        <w:rPr>
          <w:b/>
          <w:sz w:val="26"/>
        </w:rPr>
        <w:t>9. Administración de gastos</w:t>
      </w:r>
    </w:p>
    <w:p>
      <w:pPr>
        <w:spacing w:after="60"/>
      </w:pPr>
      <w:r>
        <w:t>Administración tendrá una tabla central con todos los gastos.</w:t>
      </w:r>
    </w:p>
    <w:p>
      <w:pPr>
        <w:spacing w:after="60"/>
      </w:pPr>
    </w:p>
    <w:p>
      <w:pPr>
        <w:spacing w:after="60"/>
      </w:pPr>
      <w:r>
        <w:t>Información principal:</w:t>
      </w:r>
    </w:p>
    <w:p>
      <w:pPr>
        <w:spacing w:after="60"/>
      </w:pPr>
    </w:p>
    <w:p>
      <w:pPr>
        <w:spacing w:after="60"/>
      </w:pPr>
      <w:r>
        <w:t>• Fecha</w:t>
      </w:r>
    </w:p>
    <w:p>
      <w:pPr>
        <w:spacing w:after="60"/>
      </w:pPr>
      <w:r>
        <w:t>• Empleado</w:t>
      </w:r>
    </w:p>
    <w:p>
      <w:pPr>
        <w:spacing w:after="60"/>
      </w:pPr>
      <w:r>
        <w:t>• Tipo</w:t>
      </w:r>
    </w:p>
    <w:p>
      <w:pPr>
        <w:spacing w:after="60"/>
      </w:pPr>
      <w:r>
        <w:t>• Monto</w:t>
      </w:r>
    </w:p>
    <w:p>
      <w:pPr>
        <w:spacing w:after="60"/>
      </w:pPr>
      <w:r>
        <w:t>• Moneda</w:t>
      </w:r>
    </w:p>
    <w:p>
      <w:pPr>
        <w:spacing w:after="60"/>
      </w:pPr>
      <w:r>
        <w:t>• Kilometraje, cuando aplique</w:t>
      </w:r>
    </w:p>
    <w:p>
      <w:pPr>
        <w:spacing w:after="60"/>
      </w:pPr>
      <w:r>
        <w:t>• Estado</w:t>
      </w:r>
    </w:p>
    <w:p>
      <w:pPr>
        <w:spacing w:after="60"/>
      </w:pPr>
      <w:r>
        <w:t>• Comprobante</w:t>
      </w:r>
    </w:p>
    <w:p>
      <w:pPr>
        <w:spacing w:after="60"/>
      </w:pPr>
      <w:r>
        <w:t>• Acciones</w:t>
      </w:r>
    </w:p>
    <w:p>
      <w:pPr>
        <w:spacing w:after="60"/>
      </w:pPr>
    </w:p>
    <w:p>
      <w:pPr>
        <w:spacing w:after="60"/>
      </w:pPr>
      <w:r>
        <w:t>El administrador podrá:</w:t>
      </w:r>
    </w:p>
    <w:p>
      <w:pPr>
        <w:spacing w:after="60"/>
      </w:pPr>
    </w:p>
    <w:p>
      <w:pPr>
        <w:spacing w:after="60"/>
      </w:pPr>
      <w:r>
        <w:t>• Ver</w:t>
      </w:r>
    </w:p>
    <w:p>
      <w:pPr>
        <w:spacing w:after="60"/>
      </w:pPr>
      <w:r>
        <w:t>• Editar</w:t>
      </w:r>
    </w:p>
    <w:p>
      <w:pPr>
        <w:spacing w:after="60"/>
      </w:pPr>
      <w:r>
        <w:t>• Eliminar</w:t>
      </w:r>
    </w:p>
    <w:p>
      <w:pPr>
        <w:spacing w:after="60"/>
      </w:pPr>
      <w:r>
        <w:t>• Aprobar</w:t>
      </w:r>
    </w:p>
    <w:p>
      <w:pPr>
        <w:spacing w:after="60"/>
      </w:pPr>
      <w:r>
        <w:t>• Rechazar</w:t>
      </w:r>
    </w:p>
    <w:p>
      <w:pPr>
        <w:spacing w:after="60"/>
      </w:pPr>
      <w:r>
        <w:t>• Crear gastos manualmente</w:t>
      </w:r>
    </w:p>
    <w:p>
      <w:pPr>
        <w:spacing w:after="60"/>
      </w:pPr>
    </w:p>
    <w:p>
      <w:pPr>
        <w:spacing w:after="60"/>
      </w:pPr>
      <w:r>
        <w:t>La creación manual es importante para permitir registrar gastos que no hayan sido ingresados directamente por el empleado.</w:t>
      </w:r>
    </w:p>
    <w:p>
      <w:r>
        <w:rPr>
          <w:b/>
          <w:sz w:val="26"/>
        </w:rPr>
        <w:t>10. Filtros</w:t>
      </w:r>
    </w:p>
    <w:p>
      <w:pPr>
        <w:spacing w:after="60"/>
      </w:pPr>
      <w:r>
        <w:t>La sección de gastos deberá permitir filtrar y combinar criterios:</w:t>
      </w:r>
    </w:p>
    <w:p>
      <w:pPr>
        <w:spacing w:after="60"/>
      </w:pPr>
    </w:p>
    <w:p>
      <w:pPr>
        <w:spacing w:after="60"/>
      </w:pPr>
      <w:r>
        <w:t>Por fecha:</w:t>
      </w:r>
    </w:p>
    <w:p>
      <w:pPr>
        <w:spacing w:after="60"/>
      </w:pPr>
      <w:r>
        <w:t>• Hoy</w:t>
      </w:r>
    </w:p>
    <w:p>
      <w:pPr>
        <w:spacing w:after="60"/>
      </w:pPr>
      <w:r>
        <w:t>• Esta semana</w:t>
      </w:r>
    </w:p>
    <w:p>
      <w:pPr>
        <w:spacing w:after="60"/>
      </w:pPr>
      <w:r>
        <w:t>• Este mes</w:t>
      </w:r>
    </w:p>
    <w:p>
      <w:pPr>
        <w:spacing w:after="60"/>
      </w:pPr>
      <w:r>
        <w:t>• Mes anterior</w:t>
      </w:r>
    </w:p>
    <w:p>
      <w:pPr>
        <w:spacing w:after="60"/>
      </w:pPr>
      <w:r>
        <w:t>• Rango personalizado</w:t>
      </w:r>
    </w:p>
    <w:p>
      <w:pPr>
        <w:spacing w:after="60"/>
      </w:pPr>
    </w:p>
    <w:p>
      <w:pPr>
        <w:spacing w:after="60"/>
      </w:pPr>
      <w:r>
        <w:t>Por empleado:</w:t>
      </w:r>
    </w:p>
    <w:p>
      <w:pPr>
        <w:spacing w:after="60"/>
      </w:pPr>
      <w:r>
        <w:t>• Uno o varios empleados</w:t>
      </w:r>
    </w:p>
    <w:p>
      <w:pPr>
        <w:spacing w:after="60"/>
      </w:pPr>
    </w:p>
    <w:p>
      <w:pPr>
        <w:spacing w:after="60"/>
      </w:pPr>
      <w:r>
        <w:t>Por categoría:</w:t>
      </w:r>
    </w:p>
    <w:p>
      <w:pPr>
        <w:spacing w:after="60"/>
      </w:pPr>
      <w:r>
        <w:t>• Desayuno</w:t>
      </w:r>
    </w:p>
    <w:p>
      <w:pPr>
        <w:spacing w:after="60"/>
      </w:pPr>
      <w:r>
        <w:t>• Almuerzo</w:t>
      </w:r>
    </w:p>
    <w:p>
      <w:pPr>
        <w:spacing w:after="60"/>
      </w:pPr>
      <w:r>
        <w:t>• Cena</w:t>
      </w:r>
    </w:p>
    <w:p>
      <w:pPr>
        <w:spacing w:after="60"/>
      </w:pPr>
      <w:r>
        <w:t>• Kilometraje</w:t>
      </w:r>
    </w:p>
    <w:p>
      <w:pPr>
        <w:spacing w:after="60"/>
      </w:pPr>
    </w:p>
    <w:p>
      <w:pPr>
        <w:spacing w:after="60"/>
      </w:pPr>
      <w:r>
        <w:t>Por estado:</w:t>
      </w:r>
    </w:p>
    <w:p>
      <w:pPr>
        <w:spacing w:after="60"/>
      </w:pPr>
      <w:r>
        <w:t>• Reportado</w:t>
      </w:r>
    </w:p>
    <w:p>
      <w:pPr>
        <w:spacing w:after="60"/>
      </w:pPr>
      <w:r>
        <w:t>• Aprobado</w:t>
      </w:r>
    </w:p>
    <w:p>
      <w:pPr>
        <w:spacing w:after="60"/>
      </w:pPr>
      <w:r>
        <w:t>• Rechazado</w:t>
      </w:r>
    </w:p>
    <w:p>
      <w:pPr>
        <w:spacing w:after="60"/>
      </w:pPr>
    </w:p>
    <w:p>
      <w:pPr>
        <w:spacing w:after="60"/>
      </w:pPr>
      <w:r>
        <w:t>Ejemplo de filtro combinado: Agosto 2026 + Juan Pérez + Almuerzo.</w:t>
      </w:r>
    </w:p>
    <w:p>
      <w:r>
        <w:rPr>
          <w:b/>
          <w:sz w:val="26"/>
        </w:rPr>
        <w:t>11. Dashboard gerencial</w:t>
      </w:r>
    </w:p>
    <w:p>
      <w:pPr>
        <w:spacing w:after="60"/>
      </w:pPr>
      <w:r>
        <w:t>El Dashboard deberá ser visual, moderno y fácil de entender para gerencia.</w:t>
      </w:r>
    </w:p>
    <w:p>
      <w:pPr>
        <w:spacing w:after="60"/>
      </w:pPr>
    </w:p>
    <w:p>
      <w:pPr>
        <w:spacing w:after="60"/>
      </w:pPr>
      <w:r>
        <w:t>Deberá incluir tarjetas KPI, gráficos, líneas de tendencia, rankings y comparaciones.</w:t>
      </w:r>
    </w:p>
    <w:p>
      <w:pPr>
        <w:spacing w:after="60"/>
      </w:pPr>
    </w:p>
    <w:p>
      <w:pPr>
        <w:spacing w:after="60"/>
      </w:pPr>
      <w:r>
        <w:t>Indicadores principales:</w:t>
      </w:r>
    </w:p>
    <w:p>
      <w:pPr>
        <w:spacing w:after="60"/>
      </w:pPr>
    </w:p>
    <w:p>
      <w:pPr>
        <w:spacing w:after="60"/>
      </w:pPr>
      <w:r>
        <w:t>• Gasto total</w:t>
      </w:r>
    </w:p>
    <w:p>
      <w:pPr>
        <w:spacing w:after="60"/>
      </w:pPr>
      <w:r>
        <w:t>• Total de desayunos</w:t>
      </w:r>
    </w:p>
    <w:p>
      <w:pPr>
        <w:spacing w:after="60"/>
      </w:pPr>
      <w:r>
        <w:t>• Total de almuerzos</w:t>
      </w:r>
    </w:p>
    <w:p>
      <w:pPr>
        <w:spacing w:after="60"/>
      </w:pPr>
      <w:r>
        <w:t>• Total de cenas</w:t>
      </w:r>
    </w:p>
    <w:p>
      <w:pPr>
        <w:spacing w:after="60"/>
      </w:pPr>
      <w:r>
        <w:t>• Total de kilómetros</w:t>
      </w:r>
    </w:p>
    <w:p>
      <w:pPr>
        <w:spacing w:after="60"/>
      </w:pPr>
      <w:r>
        <w:t>• Promedio de gasto por empleado</w:t>
      </w:r>
    </w:p>
    <w:p>
      <w:r>
        <w:rPr>
          <w:b/>
          <w:sz w:val="26"/>
        </w:rPr>
        <w:t>12. Gráficos y análisis</w:t>
      </w:r>
    </w:p>
    <w:p>
      <w:pPr>
        <w:spacing w:after="60"/>
      </w:pPr>
      <w:r>
        <w:t>El Dashboard deberá incluir como mínimo:</w:t>
      </w:r>
    </w:p>
    <w:p>
      <w:pPr>
        <w:spacing w:after="60"/>
      </w:pPr>
    </w:p>
    <w:p>
      <w:pPr>
        <w:spacing w:after="60"/>
      </w:pPr>
      <w:r>
        <w:t>1. Tendencia de gastos a través del tiempo.</w:t>
      </w:r>
    </w:p>
    <w:p>
      <w:pPr>
        <w:spacing w:after="60"/>
      </w:pPr>
      <w:r>
        <w:t>2. Distribución de gastos por categoría.</w:t>
      </w:r>
    </w:p>
    <w:p>
      <w:pPr>
        <w:spacing w:after="60"/>
      </w:pPr>
      <w:r>
        <w:t>3. Ranking de empleados por gasto, ordenado de mayor a menor.</w:t>
      </w:r>
    </w:p>
    <w:p>
      <w:pPr>
        <w:spacing w:after="60"/>
      </w:pPr>
      <w:r>
        <w:t>4. Comparación del mes actual contra el mes anterior.</w:t>
      </w:r>
    </w:p>
    <w:p>
      <w:pPr>
        <w:spacing w:after="60"/>
      </w:pPr>
    </w:p>
    <w:p>
      <w:pPr>
        <w:spacing w:after="60"/>
      </w:pPr>
      <w:r>
        <w:t>La comparación mensual deberá mostrar tanto el valor de cada período como la variación porcentual.</w:t>
      </w:r>
    </w:p>
    <w:p>
      <w:pPr>
        <w:spacing w:after="60"/>
      </w:pPr>
    </w:p>
    <w:p>
      <w:pPr>
        <w:spacing w:after="60"/>
      </w:pPr>
      <w:r>
        <w:t>Los gráficos deberán utilizar colores diferenciados por categoría y ser fáciles de interpretar.</w:t>
      </w:r>
    </w:p>
    <w:p>
      <w:r>
        <w:rPr>
          <w:b/>
          <w:sz w:val="26"/>
        </w:rPr>
        <w:t>13. Alertas y anomalías</w:t>
      </w:r>
    </w:p>
    <w:p>
      <w:pPr>
        <w:spacing w:after="60"/>
      </w:pPr>
      <w:r>
        <w:t>Como funcionalidad de mejora, el sistema podrá identificar situaciones como:</w:t>
      </w:r>
    </w:p>
    <w:p>
      <w:pPr>
        <w:spacing w:after="60"/>
      </w:pPr>
    </w:p>
    <w:p>
      <w:pPr>
        <w:spacing w:after="60"/>
      </w:pPr>
      <w:r>
        <w:t>• Empleados con gastos significativamente superiores al promedio.</w:t>
      </w:r>
    </w:p>
    <w:p>
      <w:pPr>
        <w:spacing w:after="60"/>
      </w:pPr>
      <w:r>
        <w:t>• Incrementos importantes del gasto mensual.</w:t>
      </w:r>
    </w:p>
    <w:p>
      <w:pPr>
        <w:spacing w:after="60"/>
      </w:pPr>
      <w:r>
        <w:t>• Cantidad elevada de gastos pendientes de aprobación.</w:t>
      </w:r>
    </w:p>
    <w:p>
      <w:pPr>
        <w:spacing w:after="60"/>
      </w:pPr>
    </w:p>
    <w:p>
      <w:pPr>
        <w:spacing w:after="60"/>
      </w:pPr>
      <w:r>
        <w:t>Ejemplo:</w:t>
      </w:r>
    </w:p>
    <w:p>
      <w:pPr>
        <w:spacing w:after="60"/>
      </w:pPr>
    </w:p>
    <w:p>
      <w:pPr>
        <w:spacing w:after="60"/>
      </w:pPr>
      <w:r>
        <w:t>“El gasto de un empleado está 32% por encima del promedio.”</w:t>
      </w:r>
    </w:p>
    <w:p>
      <w:pPr>
        <w:spacing w:after="60"/>
      </w:pPr>
    </w:p>
    <w:p>
      <w:pPr>
        <w:spacing w:after="60"/>
      </w:pPr>
      <w:r>
        <w:t>Estas alertas podrán implementarse inicialmente mediante reglas estadísticas sencillas, sin necesidad de inteligencia artificial.</w:t>
      </w:r>
    </w:p>
    <w:p>
      <w:r>
        <w:rPr>
          <w:b/>
          <w:sz w:val="26"/>
        </w:rPr>
        <w:t>14. Reportes y exportación</w:t>
      </w:r>
    </w:p>
    <w:p>
      <w:pPr>
        <w:spacing w:after="60"/>
      </w:pPr>
      <w:r>
        <w:t>Administración deberá poder generar reportes por:</w:t>
      </w:r>
    </w:p>
    <w:p>
      <w:pPr>
        <w:spacing w:after="60"/>
      </w:pPr>
    </w:p>
    <w:p>
      <w:pPr>
        <w:spacing w:after="60"/>
      </w:pPr>
      <w:r>
        <w:t>• Mes</w:t>
      </w:r>
    </w:p>
    <w:p>
      <w:pPr>
        <w:spacing w:after="60"/>
      </w:pPr>
      <w:r>
        <w:t>• Empleado</w:t>
      </w:r>
    </w:p>
    <w:p>
      <w:pPr>
        <w:spacing w:after="60"/>
      </w:pPr>
      <w:r>
        <w:t>• Categoría</w:t>
      </w:r>
    </w:p>
    <w:p>
      <w:pPr>
        <w:spacing w:after="60"/>
      </w:pPr>
      <w:r>
        <w:t>• Estado</w:t>
      </w:r>
    </w:p>
    <w:p>
      <w:pPr>
        <w:spacing w:after="60"/>
      </w:pPr>
    </w:p>
    <w:p>
      <w:pPr>
        <w:spacing w:after="60"/>
      </w:pPr>
      <w:r>
        <w:t>Debe existir una opción para exportar los resultados a CSV o Excel.</w:t>
      </w:r>
    </w:p>
    <w:p>
      <w:pPr>
        <w:spacing w:after="60"/>
      </w:pPr>
    </w:p>
    <w:p>
      <w:pPr>
        <w:spacing w:after="60"/>
      </w:pPr>
      <w:r>
        <w:t>El archivo deberá incluir como mínimo:</w:t>
      </w:r>
    </w:p>
    <w:p>
      <w:pPr>
        <w:spacing w:after="60"/>
      </w:pPr>
    </w:p>
    <w:p>
      <w:pPr>
        <w:spacing w:after="60"/>
      </w:pPr>
      <w:r>
        <w:t>• Fecha</w:t>
      </w:r>
    </w:p>
    <w:p>
      <w:pPr>
        <w:spacing w:after="60"/>
      </w:pPr>
      <w:r>
        <w:t>• Empleado</w:t>
      </w:r>
    </w:p>
    <w:p>
      <w:pPr>
        <w:spacing w:after="60"/>
      </w:pPr>
      <w:r>
        <w:t>• Categoría</w:t>
      </w:r>
    </w:p>
    <w:p>
      <w:pPr>
        <w:spacing w:after="60"/>
      </w:pPr>
      <w:r>
        <w:t>• Monto</w:t>
      </w:r>
    </w:p>
    <w:p>
      <w:pPr>
        <w:spacing w:after="60"/>
      </w:pPr>
      <w:r>
        <w:t>• Moneda</w:t>
      </w:r>
    </w:p>
    <w:p>
      <w:pPr>
        <w:spacing w:after="60"/>
      </w:pPr>
      <w:r>
        <w:t>• Estado</w:t>
      </w:r>
    </w:p>
    <w:p>
      <w:pPr>
        <w:spacing w:after="60"/>
      </w:pPr>
      <w:r>
        <w:t>• Kilometraje cuando aplique</w:t>
      </w:r>
    </w:p>
    <w:p>
      <w:r>
        <w:rPr>
          <w:b/>
          <w:sz w:val="26"/>
        </w:rPr>
        <w:t>15. Stack tecnológico obligatorio</w:t>
      </w:r>
    </w:p>
    <w:p>
      <w:pPr>
        <w:spacing w:after="60"/>
      </w:pPr>
      <w:r>
        <w:t>La aplicación utilizará obligatoriamente:</w:t>
      </w:r>
    </w:p>
    <w:p>
      <w:pPr>
        <w:spacing w:after="60"/>
      </w:pPr>
    </w:p>
    <w:p>
      <w:pPr>
        <w:spacing w:after="60"/>
      </w:pPr>
      <w:r>
        <w:t>• Vercel para hosting y deployment.</w:t>
      </w:r>
    </w:p>
    <w:p>
      <w:pPr>
        <w:spacing w:after="60"/>
      </w:pPr>
      <w:r>
        <w:t>• Supabase como backend principal.</w:t>
      </w:r>
    </w:p>
    <w:p>
      <w:pPr>
        <w:spacing w:after="60"/>
      </w:pPr>
      <w:r>
        <w:t>• Supabase PostgreSQL como base de datos.</w:t>
      </w:r>
    </w:p>
    <w:p>
      <w:pPr>
        <w:spacing w:after="60"/>
      </w:pPr>
      <w:r>
        <w:t>• Supabase Auth para autenticación.</w:t>
      </w:r>
    </w:p>
    <w:p>
      <w:pPr>
        <w:spacing w:after="60"/>
      </w:pPr>
      <w:r>
        <w:t>• Supabase Storage para fotografías y comprobantes.</w:t>
      </w:r>
    </w:p>
    <w:p>
      <w:pPr>
        <w:spacing w:after="60"/>
      </w:pPr>
      <w:r>
        <w:t>• Supabase Row Level Security (RLS) para seguridad y control de acceso.</w:t>
      </w:r>
    </w:p>
    <w:p>
      <w:pPr>
        <w:spacing w:after="60"/>
      </w:pPr>
    </w:p>
    <w:p>
      <w:pPr>
        <w:spacing w:after="60"/>
      </w:pPr>
      <w:r>
        <w:t>Stack preferido:</w:t>
      </w:r>
    </w:p>
    <w:p>
      <w:pPr>
        <w:spacing w:after="60"/>
      </w:pPr>
    </w:p>
    <w:p>
      <w:pPr>
        <w:spacing w:after="60"/>
      </w:pPr>
      <w:r>
        <w:t>• Next.js</w:t>
      </w:r>
    </w:p>
    <w:p>
      <w:pPr>
        <w:spacing w:after="60"/>
      </w:pPr>
      <w:r>
        <w:t>• TypeScript</w:t>
      </w:r>
    </w:p>
    <w:p>
      <w:pPr>
        <w:spacing w:after="60"/>
      </w:pPr>
      <w:r>
        <w:t>• Tailwind CSS</w:t>
      </w:r>
    </w:p>
    <w:p>
      <w:pPr>
        <w:spacing w:after="60"/>
      </w:pPr>
      <w:r>
        <w:t>• Supabase</w:t>
      </w:r>
    </w:p>
    <w:p>
      <w:pPr>
        <w:spacing w:after="60"/>
      </w:pPr>
      <w:r>
        <w:t>• Vercel</w:t>
      </w:r>
    </w:p>
    <w:p>
      <w:pPr>
        <w:spacing w:after="60"/>
      </w:pPr>
    </w:p>
    <w:p>
      <w:pPr>
        <w:spacing w:after="60"/>
      </w:pPr>
      <w:r>
        <w:t>La arquitectura objetivo será:</w:t>
      </w:r>
    </w:p>
    <w:p>
      <w:pPr>
        <w:spacing w:after="60"/>
      </w:pPr>
    </w:p>
    <w:p>
      <w:pPr>
        <w:spacing w:after="60"/>
      </w:pPr>
      <w:r>
        <w:t>Usuario → Vercel → Aplicación Web → Supabase</w:t>
      </w:r>
    </w:p>
    <w:p>
      <w:pPr>
        <w:spacing w:after="60"/>
      </w:pPr>
    </w:p>
    <w:p>
      <w:pPr>
        <w:spacing w:after="60"/>
      </w:pPr>
      <w:r>
        <w:t>Para archivos:</w:t>
      </w:r>
    </w:p>
    <w:p>
      <w:pPr>
        <w:spacing w:after="60"/>
      </w:pPr>
    </w:p>
    <w:p>
      <w:pPr>
        <w:spacing w:after="60"/>
      </w:pPr>
      <w:r>
        <w:t>Usuario → Aplicación → Supabase Storage</w:t>
      </w:r>
    </w:p>
    <w:p>
      <w:r>
        <w:rPr>
          <w:b/>
          <w:sz w:val="26"/>
        </w:rPr>
        <w:t>16. Seguridad</w:t>
      </w:r>
    </w:p>
    <w:p>
      <w:pPr>
        <w:spacing w:after="60"/>
      </w:pPr>
      <w:r>
        <w:t>La seguridad deberá implementarse tanto a nivel de aplicación como directamente en Supabase.</w:t>
      </w:r>
    </w:p>
    <w:p>
      <w:pPr>
        <w:spacing w:after="60"/>
      </w:pPr>
    </w:p>
    <w:p>
      <w:pPr>
        <w:spacing w:after="60"/>
      </w:pPr>
      <w:r>
        <w:t>Roles:</w:t>
      </w:r>
    </w:p>
    <w:p>
      <w:pPr>
        <w:spacing w:after="60"/>
      </w:pPr>
    </w:p>
    <w:p>
      <w:pPr>
        <w:spacing w:after="60"/>
      </w:pPr>
      <w:r>
        <w:t>• ADMIN</w:t>
      </w:r>
    </w:p>
    <w:p>
      <w:pPr>
        <w:spacing w:after="60"/>
      </w:pPr>
      <w:r>
        <w:t>• EMPLOYEE</w:t>
      </w:r>
    </w:p>
    <w:p>
      <w:pPr>
        <w:spacing w:after="60"/>
      </w:pPr>
    </w:p>
    <w:p>
      <w:pPr>
        <w:spacing w:after="60"/>
      </w:pPr>
      <w:r>
        <w:t>Un EMPLOYEE solamente podrá leer y crear sus propios registros y acceder a sus propias fotografías.</w:t>
      </w:r>
    </w:p>
    <w:p>
      <w:pPr>
        <w:spacing w:after="60"/>
      </w:pPr>
    </w:p>
    <w:p>
      <w:pPr>
        <w:spacing w:after="60"/>
      </w:pPr>
      <w:r>
        <w:t>Un ADMIN podrá acceder a todos los empleados, gastos, fotografías, reportes y Dashboard.</w:t>
      </w:r>
    </w:p>
    <w:p>
      <w:pPr>
        <w:spacing w:after="60"/>
      </w:pPr>
    </w:p>
    <w:p>
      <w:pPr>
        <w:spacing w:after="60"/>
      </w:pPr>
      <w:r>
        <w:t>La seguridad no debe depender únicamente del frontend. Las políticas RLS deberán implementarse correctamente en Supabase.</w:t>
      </w:r>
    </w:p>
    <w:p>
      <w:pPr>
        <w:spacing w:after="60"/>
      </w:pPr>
    </w:p>
    <w:p>
      <w:pPr>
        <w:spacing w:after="60"/>
      </w:pPr>
      <w:r>
        <w:t>Las contraseñas deberán manejarse mediante Supabase Auth y nunca almacenarse manualmente en texto plano.</w:t>
      </w:r>
    </w:p>
    <w:p>
      <w:r>
        <w:rPr>
          <w:b/>
          <w:sz w:val="26"/>
        </w:rPr>
        <w:t>17. Almacenamiento de imágenes</w:t>
      </w:r>
    </w:p>
    <w:p>
      <w:pPr>
        <w:spacing w:after="60"/>
      </w:pPr>
      <w:r>
        <w:t>Las fotografías deberán almacenarse mediante Supabase Storage.</w:t>
      </w:r>
    </w:p>
    <w:p>
      <w:pPr>
        <w:spacing w:after="60"/>
      </w:pPr>
    </w:p>
    <w:p>
      <w:pPr>
        <w:spacing w:after="60"/>
      </w:pPr>
      <w:r>
        <w:t>No almacenar las imágenes directamente dentro de PostgreSQL.</w:t>
      </w:r>
    </w:p>
    <w:p>
      <w:pPr>
        <w:spacing w:after="60"/>
      </w:pPr>
    </w:p>
    <w:p>
      <w:pPr>
        <w:spacing w:after="60"/>
      </w:pPr>
      <w:r>
        <w:t>La base de datos deberá guardar las referencias necesarias a los archivos.</w:t>
      </w:r>
    </w:p>
    <w:p>
      <w:pPr>
        <w:spacing w:after="60"/>
      </w:pPr>
    </w:p>
    <w:p>
      <w:pPr>
        <w:spacing w:after="60"/>
      </w:pPr>
      <w:r>
        <w:t>Deberán contemplarse:</w:t>
      </w:r>
    </w:p>
    <w:p>
      <w:pPr>
        <w:spacing w:after="60"/>
      </w:pPr>
    </w:p>
    <w:p>
      <w:pPr>
        <w:spacing w:after="60"/>
      </w:pPr>
      <w:r>
        <w:t>• Comprobantes de alimentación</w:t>
      </w:r>
    </w:p>
    <w:p>
      <w:pPr>
        <w:spacing w:after="60"/>
      </w:pPr>
      <w:r>
        <w:t>• Fotografía de odómetro inicial</w:t>
      </w:r>
    </w:p>
    <w:p>
      <w:pPr>
        <w:spacing w:after="60"/>
      </w:pPr>
      <w:r>
        <w:t>• Fotografía de odómetro final</w:t>
      </w:r>
    </w:p>
    <w:p>
      <w:pPr>
        <w:spacing w:after="60"/>
      </w:pPr>
    </w:p>
    <w:p>
      <w:pPr>
        <w:spacing w:after="60"/>
      </w:pPr>
      <w:r>
        <w:t>El acceso a las fotografías deberá estar protegido mediante autenticación y políticas de acceso apropiadas.</w:t>
      </w:r>
    </w:p>
    <w:p>
      <w:r>
        <w:rPr>
          <w:b/>
          <w:sz w:val="26"/>
        </w:rPr>
        <w:t>18. Base de datos</w:t>
      </w:r>
    </w:p>
    <w:p>
      <w:pPr>
        <w:spacing w:after="60"/>
      </w:pPr>
      <w:r>
        <w:t>La estructura mínima deberá contemplar:</w:t>
      </w:r>
    </w:p>
    <w:p>
      <w:pPr>
        <w:spacing w:after="60"/>
      </w:pPr>
    </w:p>
    <w:p>
      <w:pPr>
        <w:spacing w:after="60"/>
      </w:pPr>
      <w:r>
        <w:t>USERS / PROFILES</w:t>
      </w:r>
    </w:p>
    <w:p>
      <w:pPr>
        <w:spacing w:after="60"/>
      </w:pPr>
      <w:r>
        <w:t>• id</w:t>
      </w:r>
    </w:p>
    <w:p>
      <w:pPr>
        <w:spacing w:after="60"/>
      </w:pPr>
      <w:r>
        <w:t>• first_name</w:t>
      </w:r>
    </w:p>
    <w:p>
      <w:pPr>
        <w:spacing w:after="60"/>
      </w:pPr>
      <w:r>
        <w:t>• last_name</w:t>
      </w:r>
    </w:p>
    <w:p>
      <w:pPr>
        <w:spacing w:after="60"/>
      </w:pPr>
      <w:r>
        <w:t>• email</w:t>
      </w:r>
    </w:p>
    <w:p>
      <w:pPr>
        <w:spacing w:after="60"/>
      </w:pPr>
      <w:r>
        <w:t>• role</w:t>
      </w:r>
    </w:p>
    <w:p>
      <w:pPr>
        <w:spacing w:after="60"/>
      </w:pPr>
      <w:r>
        <w:t>• status</w:t>
      </w:r>
    </w:p>
    <w:p>
      <w:pPr>
        <w:spacing w:after="60"/>
      </w:pPr>
      <w:r>
        <w:t>• department</w:t>
      </w:r>
    </w:p>
    <w:p>
      <w:pPr>
        <w:spacing w:after="60"/>
      </w:pPr>
      <w:r>
        <w:t>• position</w:t>
      </w:r>
    </w:p>
    <w:p>
      <w:pPr>
        <w:spacing w:after="60"/>
      </w:pPr>
      <w:r>
        <w:t>• created_at</w:t>
      </w:r>
    </w:p>
    <w:p>
      <w:pPr>
        <w:spacing w:after="60"/>
      </w:pPr>
    </w:p>
    <w:p>
      <w:pPr>
        <w:spacing w:after="60"/>
      </w:pPr>
      <w:r>
        <w:t>EXPENSES</w:t>
      </w:r>
    </w:p>
    <w:p>
      <w:pPr>
        <w:spacing w:after="60"/>
      </w:pPr>
      <w:r>
        <w:t>• id</w:t>
      </w:r>
    </w:p>
    <w:p>
      <w:pPr>
        <w:spacing w:after="60"/>
      </w:pPr>
      <w:r>
        <w:t>• user_id</w:t>
      </w:r>
    </w:p>
    <w:p>
      <w:pPr>
        <w:spacing w:after="60"/>
      </w:pPr>
      <w:r>
        <w:t>• type</w:t>
      </w:r>
    </w:p>
    <w:p>
      <w:pPr>
        <w:spacing w:after="60"/>
      </w:pPr>
      <w:r>
        <w:t>• date</w:t>
      </w:r>
    </w:p>
    <w:p>
      <w:pPr>
        <w:spacing w:after="60"/>
      </w:pPr>
      <w:r>
        <w:t>• time</w:t>
      </w:r>
    </w:p>
    <w:p>
      <w:pPr>
        <w:spacing w:after="60"/>
      </w:pPr>
      <w:r>
        <w:t>• amount</w:t>
      </w:r>
    </w:p>
    <w:p>
      <w:pPr>
        <w:spacing w:after="60"/>
      </w:pPr>
      <w:r>
        <w:t>• currency</w:t>
      </w:r>
    </w:p>
    <w:p>
      <w:pPr>
        <w:spacing w:after="60"/>
      </w:pPr>
      <w:r>
        <w:t>• description</w:t>
      </w:r>
    </w:p>
    <w:p>
      <w:pPr>
        <w:spacing w:after="60"/>
      </w:pPr>
      <w:r>
        <w:t>• status</w:t>
      </w:r>
    </w:p>
    <w:p>
      <w:pPr>
        <w:spacing w:after="60"/>
      </w:pPr>
      <w:r>
        <w:t>• rejection_reason</w:t>
      </w:r>
    </w:p>
    <w:p>
      <w:pPr>
        <w:spacing w:after="60"/>
      </w:pPr>
      <w:r>
        <w:t>• created_at</w:t>
      </w:r>
    </w:p>
    <w:p>
      <w:pPr>
        <w:spacing w:after="60"/>
      </w:pPr>
      <w:r>
        <w:t>• updated_at</w:t>
      </w:r>
    </w:p>
    <w:p>
      <w:pPr>
        <w:spacing w:after="60"/>
      </w:pPr>
    </w:p>
    <w:p>
      <w:pPr>
        <w:spacing w:after="60"/>
      </w:pPr>
      <w:r>
        <w:t>MILEAGE</w:t>
      </w:r>
    </w:p>
    <w:p>
      <w:pPr>
        <w:spacing w:after="60"/>
      </w:pPr>
      <w:r>
        <w:t>• id</w:t>
      </w:r>
    </w:p>
    <w:p>
      <w:pPr>
        <w:spacing w:after="60"/>
      </w:pPr>
      <w:r>
        <w:t>• expense_id</w:t>
      </w:r>
    </w:p>
    <w:p>
      <w:pPr>
        <w:spacing w:after="60"/>
      </w:pPr>
      <w:r>
        <w:t>• start_location</w:t>
      </w:r>
    </w:p>
    <w:p>
      <w:pPr>
        <w:spacing w:after="60"/>
      </w:pPr>
      <w:r>
        <w:t>• end_location</w:t>
      </w:r>
    </w:p>
    <w:p>
      <w:pPr>
        <w:spacing w:after="60"/>
      </w:pPr>
      <w:r>
        <w:t>• start_time</w:t>
      </w:r>
    </w:p>
    <w:p>
      <w:pPr>
        <w:spacing w:after="60"/>
      </w:pPr>
      <w:r>
        <w:t>• end_time</w:t>
      </w:r>
    </w:p>
    <w:p>
      <w:pPr>
        <w:spacing w:after="60"/>
      </w:pPr>
      <w:r>
        <w:t>• initial_odometer</w:t>
      </w:r>
    </w:p>
    <w:p>
      <w:pPr>
        <w:spacing w:after="60"/>
      </w:pPr>
      <w:r>
        <w:t>• final_odometer</w:t>
      </w:r>
    </w:p>
    <w:p>
      <w:pPr>
        <w:spacing w:after="60"/>
      </w:pPr>
      <w:r>
        <w:t>• kilometers</w:t>
      </w:r>
    </w:p>
    <w:p>
      <w:pPr>
        <w:spacing w:after="60"/>
      </w:pPr>
    </w:p>
    <w:p>
      <w:pPr>
        <w:spacing w:after="60"/>
      </w:pPr>
      <w:r>
        <w:t>EXPENSE_PHOTOS</w:t>
      </w:r>
    </w:p>
    <w:p>
      <w:pPr>
        <w:spacing w:after="60"/>
      </w:pPr>
      <w:r>
        <w:t>• id</w:t>
      </w:r>
    </w:p>
    <w:p>
      <w:pPr>
        <w:spacing w:after="60"/>
      </w:pPr>
      <w:r>
        <w:t>• expense_id</w:t>
      </w:r>
    </w:p>
    <w:p>
      <w:pPr>
        <w:spacing w:after="60"/>
      </w:pPr>
      <w:r>
        <w:t>• photo_type</w:t>
      </w:r>
    </w:p>
    <w:p>
      <w:pPr>
        <w:spacing w:after="60"/>
      </w:pPr>
      <w:r>
        <w:t>• file_url</w:t>
      </w:r>
    </w:p>
    <w:p>
      <w:pPr>
        <w:spacing w:after="60"/>
      </w:pPr>
      <w:r>
        <w:t>• created_at</w:t>
      </w:r>
    </w:p>
    <w:p>
      <w:pPr>
        <w:spacing w:after="60"/>
      </w:pPr>
    </w:p>
    <w:p>
      <w:pPr>
        <w:spacing w:after="60"/>
      </w:pPr>
      <w:r>
        <w:t>La estructura puede modificarse si existe una arquitectura técnicamente superior, siempre que se mantenga la funcionalidad requerida.</w:t>
      </w:r>
    </w:p>
    <w:p>
      <w:r>
        <w:rPr>
          <w:b/>
          <w:sz w:val="26"/>
        </w:rPr>
        <w:t>19. Experiencia móvil</w:t>
      </w:r>
    </w:p>
    <w:p>
      <w:pPr>
        <w:spacing w:after="60"/>
      </w:pPr>
      <w:r>
        <w:t>La aplicación será utilizada principalmente desde teléfonos celulares.</w:t>
      </w:r>
    </w:p>
    <w:p>
      <w:pPr>
        <w:spacing w:after="60"/>
      </w:pPr>
    </w:p>
    <w:p>
      <w:pPr>
        <w:spacing w:after="60"/>
      </w:pPr>
      <w:r>
        <w:t>Por ello deberá ser Mobile-First y responsive.</w:t>
      </w:r>
    </w:p>
    <w:p>
      <w:pPr>
        <w:spacing w:after="60"/>
      </w:pPr>
    </w:p>
    <w:p>
      <w:pPr>
        <w:spacing w:after="60"/>
      </w:pPr>
      <w:r>
        <w:t>El módulo de empleados deberá priorizar:</w:t>
      </w:r>
    </w:p>
    <w:p>
      <w:pPr>
        <w:spacing w:after="60"/>
      </w:pPr>
    </w:p>
    <w:p>
      <w:pPr>
        <w:spacing w:after="60"/>
      </w:pPr>
      <w:r>
        <w:t>• Botones grandes.</w:t>
      </w:r>
    </w:p>
    <w:p>
      <w:pPr>
        <w:spacing w:after="60"/>
      </w:pPr>
      <w:r>
        <w:t>• Formularios cortos.</w:t>
      </w:r>
    </w:p>
    <w:p>
      <w:pPr>
        <w:spacing w:after="60"/>
      </w:pPr>
      <w:r>
        <w:t>• Pocos pasos.</w:t>
      </w:r>
    </w:p>
    <w:p>
      <w:pPr>
        <w:spacing w:after="60"/>
      </w:pPr>
      <w:r>
        <w:t>• Acceso sencillo a la cámara.</w:t>
      </w:r>
    </w:p>
    <w:p>
      <w:pPr>
        <w:spacing w:after="60"/>
      </w:pPr>
      <w:r>
        <w:t>• Selección de fotografías desde la galería.</w:t>
      </w:r>
    </w:p>
    <w:p>
      <w:pPr>
        <w:spacing w:after="60"/>
      </w:pPr>
      <w:r>
        <w:t>• Confirmación antes de enviar.</w:t>
      </w:r>
    </w:p>
    <w:p>
      <w:pPr>
        <w:spacing w:after="60"/>
      </w:pPr>
      <w:r>
        <w:t>• Buena experiencia tanto en Android como en iPhone.</w:t>
      </w:r>
    </w:p>
    <w:p>
      <w:r>
        <w:rPr>
          <w:b/>
          <w:sz w:val="26"/>
        </w:rPr>
        <w:t>20. Arquitectura y deployment</w:t>
      </w:r>
    </w:p>
    <w:p>
      <w:pPr>
        <w:spacing w:after="60"/>
      </w:pPr>
      <w:r>
        <w:t>El proyecto deberá estar preparado para trabajar con:</w:t>
      </w:r>
    </w:p>
    <w:p>
      <w:pPr>
        <w:spacing w:after="60"/>
      </w:pPr>
    </w:p>
    <w:p>
      <w:pPr>
        <w:spacing w:after="60"/>
      </w:pPr>
      <w:r>
        <w:t>GitHub → Vercel → Supabase</w:t>
      </w:r>
    </w:p>
    <w:p>
      <w:pPr>
        <w:spacing w:after="60"/>
      </w:pPr>
    </w:p>
    <w:p>
      <w:pPr>
        <w:spacing w:after="60"/>
      </w:pPr>
      <w:r>
        <w:t>Las variables de entorno deberán utilizarse para configurar las credenciales y URLs necesarias.</w:t>
      </w:r>
    </w:p>
    <w:p>
      <w:pPr>
        <w:spacing w:after="60"/>
      </w:pPr>
    </w:p>
    <w:p>
      <w:pPr>
        <w:spacing w:after="60"/>
      </w:pPr>
      <w:r>
        <w:t>Nunca se deberán exponer claves privadas o secretos en el frontend.</w:t>
      </w:r>
    </w:p>
    <w:p>
      <w:pPr>
        <w:spacing w:after="60"/>
      </w:pPr>
    </w:p>
    <w:p>
      <w:pPr>
        <w:spacing w:after="60"/>
      </w:pPr>
      <w:r>
        <w:t>Las modificaciones de estructura de base de datos deberán poder reproducirse mediante migraciones SQL de Supabase.</w:t>
      </w:r>
    </w:p>
    <w:p>
      <w:pPr>
        <w:spacing w:after="60"/>
      </w:pPr>
    </w:p>
    <w:p>
      <w:pPr>
        <w:spacing w:after="60"/>
      </w:pPr>
      <w:r>
        <w:t>El proyecto debe ser fácil de desarrollar localmente, mantener y desplegar.</w:t>
      </w:r>
    </w:p>
    <w:p>
      <w:r>
        <w:rPr>
          <w:b/>
          <w:sz w:val="26"/>
        </w:rPr>
        <w:t>21. Desarrollo por fases</w:t>
      </w:r>
    </w:p>
    <w:p>
      <w:pPr>
        <w:spacing w:after="60"/>
      </w:pPr>
      <w:r>
        <w:t>FASE 1 — Autenticación y usuarios</w:t>
      </w:r>
    </w:p>
    <w:p>
      <w:pPr>
        <w:spacing w:after="60"/>
      </w:pPr>
      <w:r>
        <w:t>FASE 2 — Registro de desayuno, almuerzo y cena</w:t>
      </w:r>
    </w:p>
    <w:p>
      <w:pPr>
        <w:spacing w:after="60"/>
      </w:pPr>
      <w:r>
        <w:t>FASE 3 — Carga de fotografías</w:t>
      </w:r>
    </w:p>
    <w:p>
      <w:pPr>
        <w:spacing w:after="60"/>
      </w:pPr>
      <w:r>
        <w:t>FASE 4 — Registro de kilometraje con fotografías inicial/final</w:t>
      </w:r>
    </w:p>
    <w:p>
      <w:pPr>
        <w:spacing w:after="60"/>
      </w:pPr>
      <w:r>
        <w:t>FASE 5 — Historial del empleado</w:t>
      </w:r>
    </w:p>
    <w:p>
      <w:pPr>
        <w:spacing w:after="60"/>
      </w:pPr>
      <w:r>
        <w:t>FASE 6 — Panel administrativo de gastos</w:t>
      </w:r>
    </w:p>
    <w:p>
      <w:pPr>
        <w:spacing w:after="60"/>
      </w:pPr>
      <w:r>
        <w:t>FASE 7 — Dashboard gerencial</w:t>
      </w:r>
    </w:p>
    <w:p>
      <w:pPr>
        <w:spacing w:after="60"/>
      </w:pPr>
      <w:r>
        <w:t>FASE 8 — Reportes y exportación</w:t>
      </w:r>
    </w:p>
    <w:p>
      <w:pPr>
        <w:spacing w:after="60"/>
      </w:pPr>
      <w:r>
        <w:t>FASE 9 — Seguridad, validaciones y pruebas</w:t>
      </w:r>
    </w:p>
    <w:p>
      <w:r>
        <w:rPr>
          <w:b/>
          <w:sz w:val="26"/>
        </w:rPr>
        <w:t>22. Consideraciones futuras</w:t>
      </w:r>
    </w:p>
    <w:p>
      <w:pPr>
        <w:spacing w:after="60"/>
      </w:pPr>
      <w:r>
        <w:t>El sistema debe mantenerse sencillo en su primera versión, pero la arquitectura debe permitir incorporar posteriormente políticas de gastos.</w:t>
      </w:r>
    </w:p>
    <w:p>
      <w:pPr>
        <w:spacing w:after="60"/>
      </w:pPr>
    </w:p>
    <w:p>
      <w:pPr>
        <w:spacing w:after="60"/>
      </w:pPr>
      <w:r>
        <w:t>Por ejemplo:</w:t>
      </w:r>
    </w:p>
    <w:p>
      <w:pPr>
        <w:spacing w:after="60"/>
      </w:pPr>
    </w:p>
    <w:p>
      <w:pPr>
        <w:spacing w:after="60"/>
      </w:pPr>
      <w:r>
        <w:t>• Límite máximo para desayuno.</w:t>
      </w:r>
    </w:p>
    <w:p>
      <w:pPr>
        <w:spacing w:after="60"/>
      </w:pPr>
      <w:r>
        <w:t>• Límite máximo para almuerzo.</w:t>
      </w:r>
    </w:p>
    <w:p>
      <w:pPr>
        <w:spacing w:after="60"/>
      </w:pPr>
      <w:r>
        <w:t>• Límite máximo para cena.</w:t>
      </w:r>
    </w:p>
    <w:p>
      <w:pPr>
        <w:spacing w:after="60"/>
      </w:pPr>
      <w:r>
        <w:t>• Tarifa por kilómetro.</w:t>
      </w:r>
    </w:p>
    <w:p>
      <w:pPr>
        <w:spacing w:after="60"/>
      </w:pPr>
      <w:r>
        <w:t>• Alertas de gastos fuera de política.</w:t>
      </w:r>
    </w:p>
    <w:p>
      <w:pPr>
        <w:spacing w:after="60"/>
      </w:pPr>
    </w:p>
    <w:p>
      <w:pPr>
        <w:spacing w:after="60"/>
      </w:pPr>
      <w:r>
        <w:t>Estas funciones no son obligatorias para el MVP, pero la estructura debe permitir agregarlas posteriormente sin tener que reconstruir el sistema.</w:t>
      </w:r>
    </w:p>
    <w:p>
      <w:r>
        <w:rPr>
          <w:b/>
          <w:sz w:val="26"/>
        </w:rPr>
        <w:t>23. Principio de diseño</w:t>
      </w:r>
    </w:p>
    <w:p>
      <w:pPr>
        <w:spacing w:after="60"/>
      </w:pPr>
      <w:r>
        <w:t>NO SOBREDISEÑAR.</w:t>
      </w:r>
    </w:p>
    <w:p>
      <w:pPr>
        <w:spacing w:after="60"/>
      </w:pPr>
    </w:p>
    <w:p>
      <w:pPr>
        <w:spacing w:after="60"/>
      </w:pPr>
      <w:r>
        <w:t>El objetivo es crear una aplicación simple de:</w:t>
      </w:r>
    </w:p>
    <w:p>
      <w:pPr>
        <w:spacing w:after="60"/>
      </w:pPr>
    </w:p>
    <w:p>
      <w:pPr>
        <w:spacing w:after="60"/>
      </w:pPr>
      <w:r>
        <w:t>Employee Expense Reporting + Management Dashboard</w:t>
      </w:r>
    </w:p>
    <w:p>
      <w:pPr>
        <w:spacing w:after="60"/>
      </w:pPr>
    </w:p>
    <w:p>
      <w:pPr>
        <w:spacing w:after="60"/>
      </w:pPr>
      <w:r>
        <w:t>No se deben agregar módulos innecesarios como chat, nómina, vacaciones, CRM, recursos humanos o contabilidad completa.</w:t>
      </w:r>
    </w:p>
    <w:p>
      <w:pPr>
        <w:spacing w:after="60"/>
      </w:pPr>
    </w:p>
    <w:p>
      <w:pPr>
        <w:spacing w:after="60"/>
      </w:pPr>
      <w:r>
        <w:t>Si existe una elección entre una solución sencilla y una solución compleja que logre el mismo objetivo, se debe elegir la sencilla.</w:t>
      </w:r>
    </w:p>
    <w:p>
      <w:r>
        <w:rPr>
          <w:b/>
          <w:sz w:val="26"/>
        </w:rPr>
        <w:t>Resumen</w:t>
      </w:r>
    </w:p>
    <w:p>
      <w:r>
        <w:t>El resultado esperado es una WebApp funcional, desplegable en Vercel y construida alrededor de Supabase, que permita a los empleados reportar gastos desde el celular y a Administración controlar, organizar y analizar los gastos mensuales de todos los empleados.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